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6374" w14:textId="09EE198F" w:rsidR="00211B51" w:rsidRPr="00211B51" w:rsidRDefault="00211B51" w:rsidP="00211B51">
      <w:pPr>
        <w:jc w:val="center"/>
        <w:rPr>
          <w:b/>
          <w:bCs/>
          <w:color w:val="000000" w:themeColor="text1"/>
          <w:sz w:val="28"/>
          <w:szCs w:val="28"/>
          <w:lang w:val="en-IN"/>
        </w:rPr>
      </w:pPr>
      <w:r w:rsidRPr="00211B51">
        <w:rPr>
          <w:b/>
          <w:bCs/>
          <w:color w:val="000000" w:themeColor="text1"/>
          <w:sz w:val="28"/>
          <w:szCs w:val="28"/>
          <w:lang w:val="en-IN"/>
        </w:rPr>
        <w:t xml:space="preserve">Smart Online Exam </w:t>
      </w:r>
      <w:r w:rsidR="0027356E">
        <w:rPr>
          <w:b/>
          <w:bCs/>
          <w:color w:val="000000" w:themeColor="text1"/>
          <w:sz w:val="28"/>
          <w:szCs w:val="28"/>
          <w:lang w:val="en-IN"/>
        </w:rPr>
        <w:t>Monitoring</w:t>
      </w:r>
      <w:r w:rsidRPr="00211B51">
        <w:rPr>
          <w:b/>
          <w:bCs/>
          <w:color w:val="000000" w:themeColor="text1"/>
          <w:sz w:val="28"/>
          <w:szCs w:val="28"/>
          <w:lang w:val="en-IN"/>
        </w:rPr>
        <w:t xml:space="preserve"> System</w:t>
      </w:r>
    </w:p>
    <w:p w14:paraId="648627E3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1. Project Overview</w:t>
      </w:r>
    </w:p>
    <w:p w14:paraId="09B52C00" w14:textId="69CF7BD5" w:rsidR="00211B51" w:rsidRPr="00211B51" w:rsidRDefault="00211B51" w:rsidP="00211B51">
      <w:p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 xml:space="preserve">This system is a </w:t>
      </w:r>
      <w:r w:rsidRPr="00211B51">
        <w:rPr>
          <w:b/>
          <w:bCs/>
          <w:color w:val="000000" w:themeColor="text1"/>
          <w:lang w:val="en-IN"/>
        </w:rPr>
        <w:t>Flask-based online examination platform</w:t>
      </w:r>
      <w:r w:rsidRPr="00211B51">
        <w:rPr>
          <w:color w:val="000000" w:themeColor="text1"/>
          <w:lang w:val="en-IN"/>
        </w:rPr>
        <w:t xml:space="preserve"> with </w:t>
      </w:r>
      <w:r w:rsidRPr="00211B51">
        <w:rPr>
          <w:b/>
          <w:bCs/>
          <w:color w:val="000000" w:themeColor="text1"/>
          <w:lang w:val="en-IN"/>
        </w:rPr>
        <w:t>real-time monitoring</w:t>
      </w:r>
      <w:r w:rsidRPr="00211B51">
        <w:rPr>
          <w:color w:val="000000" w:themeColor="text1"/>
          <w:lang w:val="en-IN"/>
        </w:rPr>
        <w:t>.</w:t>
      </w:r>
      <w:r w:rsidRPr="00211B51">
        <w:rPr>
          <w:color w:val="000000" w:themeColor="text1"/>
          <w:lang w:val="en-IN"/>
        </w:rPr>
        <w:br/>
        <w:t>It ensures exam integrity by tracking the student’s webcam feed, detecting face presence, monitoring head direction, and preventing tab switching.</w:t>
      </w:r>
      <w:r w:rsidRPr="00211B51">
        <w:rPr>
          <w:color w:val="000000" w:themeColor="text1"/>
          <w:lang w:val="en-IN"/>
        </w:rPr>
        <w:br/>
        <w:t xml:space="preserve">It also supports </w:t>
      </w:r>
      <w:r w:rsidRPr="00211B51">
        <w:rPr>
          <w:b/>
          <w:bCs/>
          <w:color w:val="000000" w:themeColor="text1"/>
          <w:lang w:val="en-IN"/>
        </w:rPr>
        <w:t>automatic question extraction</w:t>
      </w:r>
      <w:r w:rsidRPr="00211B51">
        <w:rPr>
          <w:color w:val="000000" w:themeColor="text1"/>
          <w:lang w:val="en-IN"/>
        </w:rPr>
        <w:t xml:space="preserve"> from Excel files and stores them in an SQLite database.</w:t>
      </w:r>
    </w:p>
    <w:p w14:paraId="0665AB22" w14:textId="77777777" w:rsidR="00211B51" w:rsidRPr="00211B51" w:rsidRDefault="00211B51" w:rsidP="00211B51">
      <w:p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This makes the system lightweight, deployable anywhere, and easy for admins and students to use.</w:t>
      </w:r>
    </w:p>
    <w:p w14:paraId="0562F47F" w14:textId="157BC934" w:rsidR="00211B51" w:rsidRPr="00211B51" w:rsidRDefault="00211B51" w:rsidP="00211B51">
      <w:pPr>
        <w:rPr>
          <w:color w:val="000000" w:themeColor="text1"/>
          <w:lang w:val="en-IN"/>
        </w:rPr>
      </w:pPr>
    </w:p>
    <w:p w14:paraId="404A6801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2. Key Features</w:t>
      </w:r>
    </w:p>
    <w:p w14:paraId="0184CD3A" w14:textId="48E2949A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 xml:space="preserve"> Student-Side Features</w:t>
      </w:r>
    </w:p>
    <w:p w14:paraId="5EC1DBE5" w14:textId="77777777" w:rsidR="00211B51" w:rsidRPr="00211B51" w:rsidRDefault="00211B51" w:rsidP="00211B51">
      <w:pPr>
        <w:numPr>
          <w:ilvl w:val="0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Secure login and registration</w:t>
      </w:r>
    </w:p>
    <w:p w14:paraId="4E1DD861" w14:textId="77777777" w:rsidR="00211B51" w:rsidRPr="00211B51" w:rsidRDefault="00211B51" w:rsidP="00211B51">
      <w:pPr>
        <w:numPr>
          <w:ilvl w:val="0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Face verification before starting exam</w:t>
      </w:r>
    </w:p>
    <w:p w14:paraId="6A02CDAA" w14:textId="77777777" w:rsidR="00211B51" w:rsidRPr="00211B51" w:rsidRDefault="00211B51" w:rsidP="00211B51">
      <w:pPr>
        <w:numPr>
          <w:ilvl w:val="0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Real-time monitoring using webcam</w:t>
      </w:r>
    </w:p>
    <w:p w14:paraId="0898D717" w14:textId="77777777" w:rsidR="00211B51" w:rsidRPr="00211B51" w:rsidRDefault="00211B51" w:rsidP="00211B51">
      <w:pPr>
        <w:numPr>
          <w:ilvl w:val="0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Detection of:</w:t>
      </w:r>
    </w:p>
    <w:p w14:paraId="6A804925" w14:textId="77777777" w:rsidR="00211B51" w:rsidRPr="00211B51" w:rsidRDefault="00211B51" w:rsidP="00211B51">
      <w:pPr>
        <w:numPr>
          <w:ilvl w:val="1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Missing face</w:t>
      </w:r>
    </w:p>
    <w:p w14:paraId="56830EB2" w14:textId="77777777" w:rsidR="00211B51" w:rsidRPr="00211B51" w:rsidRDefault="00211B51" w:rsidP="00211B51">
      <w:pPr>
        <w:numPr>
          <w:ilvl w:val="1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Looking away</w:t>
      </w:r>
    </w:p>
    <w:p w14:paraId="7CD79EF9" w14:textId="77777777" w:rsidR="00211B51" w:rsidRPr="00211B51" w:rsidRDefault="00211B51" w:rsidP="00211B51">
      <w:pPr>
        <w:numPr>
          <w:ilvl w:val="1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Covering face</w:t>
      </w:r>
    </w:p>
    <w:p w14:paraId="76FAAE44" w14:textId="77777777" w:rsidR="00211B51" w:rsidRPr="00211B51" w:rsidRDefault="00211B51" w:rsidP="00211B51">
      <w:pPr>
        <w:numPr>
          <w:ilvl w:val="1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Switching tabs or minimizing window</w:t>
      </w:r>
    </w:p>
    <w:p w14:paraId="09FC51A1" w14:textId="77777777" w:rsidR="00211B51" w:rsidRPr="00211B51" w:rsidRDefault="00211B51" w:rsidP="00211B51">
      <w:pPr>
        <w:numPr>
          <w:ilvl w:val="0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Auto warnings &amp; automatic termination after repeated violations</w:t>
      </w:r>
    </w:p>
    <w:p w14:paraId="2FD448C2" w14:textId="77777777" w:rsidR="00211B51" w:rsidRPr="00211B51" w:rsidRDefault="00211B51" w:rsidP="00211B51">
      <w:pPr>
        <w:numPr>
          <w:ilvl w:val="0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Auto-submit answers</w:t>
      </w:r>
    </w:p>
    <w:p w14:paraId="7DF807F3" w14:textId="77777777" w:rsidR="00211B51" w:rsidRPr="00211B51" w:rsidRDefault="00211B51" w:rsidP="00211B51">
      <w:pPr>
        <w:numPr>
          <w:ilvl w:val="0"/>
          <w:numId w:val="10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Real-time exam timer</w:t>
      </w:r>
    </w:p>
    <w:p w14:paraId="2F55EE70" w14:textId="376BA114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 xml:space="preserve"> Admin-Side Features</w:t>
      </w:r>
    </w:p>
    <w:p w14:paraId="0EA90D97" w14:textId="520D42CC" w:rsidR="00211B51" w:rsidRPr="00211B51" w:rsidRDefault="00211B51" w:rsidP="00211B51">
      <w:pPr>
        <w:numPr>
          <w:ilvl w:val="0"/>
          <w:numId w:val="11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Upload questions (Excel)</w:t>
      </w:r>
    </w:p>
    <w:p w14:paraId="067B179A" w14:textId="77777777" w:rsidR="00211B51" w:rsidRPr="00211B51" w:rsidRDefault="00211B51" w:rsidP="00211B51">
      <w:pPr>
        <w:numPr>
          <w:ilvl w:val="0"/>
          <w:numId w:val="11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Automatic MCQ extraction</w:t>
      </w:r>
    </w:p>
    <w:p w14:paraId="3B4515D5" w14:textId="77777777" w:rsidR="00211B51" w:rsidRPr="00211B51" w:rsidRDefault="00211B51" w:rsidP="00211B51">
      <w:pPr>
        <w:numPr>
          <w:ilvl w:val="0"/>
          <w:numId w:val="11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Create and schedule exams</w:t>
      </w:r>
    </w:p>
    <w:p w14:paraId="646370A2" w14:textId="77777777" w:rsidR="00211B51" w:rsidRPr="00211B51" w:rsidRDefault="00211B51" w:rsidP="00211B51">
      <w:pPr>
        <w:numPr>
          <w:ilvl w:val="0"/>
          <w:numId w:val="11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View student logs and violations</w:t>
      </w:r>
    </w:p>
    <w:p w14:paraId="55E4D20A" w14:textId="77777777" w:rsidR="00211B51" w:rsidRPr="00211B51" w:rsidRDefault="00211B51" w:rsidP="00211B51">
      <w:pPr>
        <w:numPr>
          <w:ilvl w:val="0"/>
          <w:numId w:val="11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lastRenderedPageBreak/>
        <w:t>View results &amp; export performance data</w:t>
      </w:r>
    </w:p>
    <w:p w14:paraId="465AA5A5" w14:textId="370F3A88" w:rsidR="00211B51" w:rsidRPr="00211B51" w:rsidRDefault="00211B51" w:rsidP="00211B51">
      <w:pPr>
        <w:rPr>
          <w:color w:val="000000" w:themeColor="text1"/>
          <w:lang w:val="en-IN"/>
        </w:rPr>
      </w:pPr>
    </w:p>
    <w:p w14:paraId="1E9186E1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3. Technology Stack</w:t>
      </w:r>
    </w:p>
    <w:p w14:paraId="4FF03AB5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Frontend</w:t>
      </w:r>
    </w:p>
    <w:p w14:paraId="4E090AD8" w14:textId="77777777" w:rsidR="00211B51" w:rsidRPr="00211B51" w:rsidRDefault="00211B51" w:rsidP="00211B51">
      <w:pPr>
        <w:numPr>
          <w:ilvl w:val="0"/>
          <w:numId w:val="12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HTML</w:t>
      </w:r>
    </w:p>
    <w:p w14:paraId="4BF1D92F" w14:textId="77777777" w:rsidR="00211B51" w:rsidRPr="00211B51" w:rsidRDefault="00211B51" w:rsidP="00211B51">
      <w:pPr>
        <w:numPr>
          <w:ilvl w:val="0"/>
          <w:numId w:val="12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CSS</w:t>
      </w:r>
    </w:p>
    <w:p w14:paraId="1825BC50" w14:textId="77777777" w:rsidR="00211B51" w:rsidRPr="00211B51" w:rsidRDefault="00211B51" w:rsidP="00211B51">
      <w:pPr>
        <w:numPr>
          <w:ilvl w:val="0"/>
          <w:numId w:val="12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JavaScript</w:t>
      </w:r>
    </w:p>
    <w:p w14:paraId="7AB6138A" w14:textId="77777777" w:rsidR="00211B51" w:rsidRPr="00211B51" w:rsidRDefault="00211B51" w:rsidP="00211B51">
      <w:pPr>
        <w:numPr>
          <w:ilvl w:val="0"/>
          <w:numId w:val="12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 xml:space="preserve">Webcam streaming (JS + </w:t>
      </w:r>
      <w:proofErr w:type="spellStart"/>
      <w:r w:rsidRPr="00211B51">
        <w:rPr>
          <w:color w:val="000000" w:themeColor="text1"/>
          <w:lang w:val="en-IN"/>
        </w:rPr>
        <w:t>MediaPipe</w:t>
      </w:r>
      <w:proofErr w:type="spellEnd"/>
      <w:r w:rsidRPr="00211B51">
        <w:rPr>
          <w:color w:val="000000" w:themeColor="text1"/>
          <w:lang w:val="en-IN"/>
        </w:rPr>
        <w:t>)</w:t>
      </w:r>
    </w:p>
    <w:p w14:paraId="3618841A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Backend</w:t>
      </w:r>
    </w:p>
    <w:p w14:paraId="6590B3BB" w14:textId="77777777" w:rsidR="00211B51" w:rsidRPr="00211B51" w:rsidRDefault="00211B51" w:rsidP="00211B51">
      <w:pPr>
        <w:numPr>
          <w:ilvl w:val="0"/>
          <w:numId w:val="13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Python Flask</w:t>
      </w:r>
    </w:p>
    <w:p w14:paraId="7B4C086A" w14:textId="77777777" w:rsidR="00211B51" w:rsidRPr="00211B51" w:rsidRDefault="00211B51" w:rsidP="00211B51">
      <w:pPr>
        <w:numPr>
          <w:ilvl w:val="0"/>
          <w:numId w:val="13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SQLite database</w:t>
      </w:r>
    </w:p>
    <w:p w14:paraId="5100F861" w14:textId="77777777" w:rsidR="00211B51" w:rsidRPr="00211B51" w:rsidRDefault="00211B51" w:rsidP="00211B51">
      <w:pPr>
        <w:numPr>
          <w:ilvl w:val="0"/>
          <w:numId w:val="13"/>
        </w:numPr>
        <w:rPr>
          <w:color w:val="000000" w:themeColor="text1"/>
          <w:lang w:val="en-IN"/>
        </w:rPr>
      </w:pPr>
      <w:proofErr w:type="spellStart"/>
      <w:r w:rsidRPr="00211B51">
        <w:rPr>
          <w:color w:val="000000" w:themeColor="text1"/>
          <w:lang w:val="en-IN"/>
        </w:rPr>
        <w:t>openpyxl</w:t>
      </w:r>
      <w:proofErr w:type="spellEnd"/>
      <w:r w:rsidRPr="00211B51">
        <w:rPr>
          <w:color w:val="000000" w:themeColor="text1"/>
          <w:lang w:val="en-IN"/>
        </w:rPr>
        <w:t xml:space="preserve"> (Excel parsing)</w:t>
      </w:r>
    </w:p>
    <w:p w14:paraId="2D4586EB" w14:textId="16C79B1F" w:rsidR="00211B51" w:rsidRPr="00211B51" w:rsidRDefault="00211B51" w:rsidP="00211B51">
      <w:pPr>
        <w:numPr>
          <w:ilvl w:val="0"/>
          <w:numId w:val="13"/>
        </w:numPr>
        <w:rPr>
          <w:color w:val="000000" w:themeColor="text1"/>
          <w:lang w:val="en-IN"/>
        </w:rPr>
      </w:pPr>
      <w:proofErr w:type="spellStart"/>
      <w:r w:rsidRPr="00211B51">
        <w:rPr>
          <w:color w:val="000000" w:themeColor="text1"/>
          <w:lang w:val="en-IN"/>
        </w:rPr>
        <w:t>Mediapipe</w:t>
      </w:r>
      <w:proofErr w:type="spellEnd"/>
      <w:r w:rsidRPr="00211B51">
        <w:rPr>
          <w:color w:val="000000" w:themeColor="text1"/>
          <w:lang w:val="en-IN"/>
        </w:rPr>
        <w:t xml:space="preserve"> </w:t>
      </w:r>
      <w:proofErr w:type="gramStart"/>
      <w:r>
        <w:rPr>
          <w:color w:val="000000" w:themeColor="text1"/>
          <w:lang w:val="en-IN"/>
        </w:rPr>
        <w:t>model</w:t>
      </w:r>
      <w:r w:rsidRPr="00211B51">
        <w:rPr>
          <w:color w:val="000000" w:themeColor="text1"/>
          <w:lang w:val="en-IN"/>
        </w:rPr>
        <w:t>(</w:t>
      </w:r>
      <w:proofErr w:type="spellStart"/>
      <w:proofErr w:type="gramEnd"/>
      <w:r w:rsidRPr="00211B51">
        <w:rPr>
          <w:color w:val="000000" w:themeColor="text1"/>
          <w:lang w:val="en-IN"/>
        </w:rPr>
        <w:t>Face</w:t>
      </w:r>
      <w:r>
        <w:rPr>
          <w:color w:val="000000" w:themeColor="text1"/>
          <w:lang w:val="en-IN"/>
        </w:rPr>
        <w:t>Mesh</w:t>
      </w:r>
      <w:proofErr w:type="spellEnd"/>
      <w:r w:rsidRPr="00211B51">
        <w:rPr>
          <w:color w:val="000000" w:themeColor="text1"/>
          <w:lang w:val="en-IN"/>
        </w:rPr>
        <w:t>)</w:t>
      </w:r>
    </w:p>
    <w:p w14:paraId="405E9955" w14:textId="0296C197" w:rsidR="00211B51" w:rsidRPr="00211B51" w:rsidRDefault="00211B51" w:rsidP="00211B51">
      <w:pPr>
        <w:rPr>
          <w:color w:val="000000" w:themeColor="text1"/>
          <w:lang w:val="en-IN"/>
        </w:rPr>
      </w:pPr>
    </w:p>
    <w:p w14:paraId="082D1611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4. System Workflow</w:t>
      </w:r>
    </w:p>
    <w:p w14:paraId="44B448E4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(A) Student Workflow</w:t>
      </w:r>
    </w:p>
    <w:p w14:paraId="535D2DF1" w14:textId="77777777" w:rsidR="00211B51" w:rsidRPr="00211B51" w:rsidRDefault="00211B51" w:rsidP="00211B51">
      <w:pPr>
        <w:numPr>
          <w:ilvl w:val="0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Student logs into the system</w:t>
      </w:r>
    </w:p>
    <w:p w14:paraId="38B84B98" w14:textId="77777777" w:rsidR="00211B51" w:rsidRPr="00211B51" w:rsidRDefault="00211B51" w:rsidP="00211B51">
      <w:pPr>
        <w:numPr>
          <w:ilvl w:val="0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Before exam starts → face is verified</w:t>
      </w:r>
    </w:p>
    <w:p w14:paraId="1138E648" w14:textId="77777777" w:rsidR="00211B51" w:rsidRPr="00211B51" w:rsidRDefault="00211B51" w:rsidP="00211B51">
      <w:pPr>
        <w:numPr>
          <w:ilvl w:val="0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Exam page opens with webcam feed</w:t>
      </w:r>
    </w:p>
    <w:p w14:paraId="4EE70663" w14:textId="77777777" w:rsidR="00211B51" w:rsidRPr="00211B51" w:rsidRDefault="00211B51" w:rsidP="00211B51">
      <w:pPr>
        <w:numPr>
          <w:ilvl w:val="0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Monitoring starts via static/</w:t>
      </w:r>
      <w:proofErr w:type="spellStart"/>
      <w:r w:rsidRPr="00211B51">
        <w:rPr>
          <w:color w:val="000000" w:themeColor="text1"/>
          <w:lang w:val="en-IN"/>
        </w:rPr>
        <w:t>js</w:t>
      </w:r>
      <w:proofErr w:type="spellEnd"/>
      <w:r w:rsidRPr="00211B51">
        <w:rPr>
          <w:color w:val="000000" w:themeColor="text1"/>
          <w:lang w:val="en-IN"/>
        </w:rPr>
        <w:t>/exam_monitoring.js</w:t>
      </w:r>
    </w:p>
    <w:p w14:paraId="0FECE094" w14:textId="77777777" w:rsidR="00211B51" w:rsidRPr="00211B51" w:rsidRDefault="00211B51" w:rsidP="00211B51">
      <w:pPr>
        <w:numPr>
          <w:ilvl w:val="0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If student:</w:t>
      </w:r>
    </w:p>
    <w:p w14:paraId="0D7054BA" w14:textId="77777777" w:rsidR="00211B51" w:rsidRPr="00211B51" w:rsidRDefault="00211B51" w:rsidP="00211B51">
      <w:pPr>
        <w:numPr>
          <w:ilvl w:val="1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Looks away</w:t>
      </w:r>
    </w:p>
    <w:p w14:paraId="296F1792" w14:textId="77777777" w:rsidR="00211B51" w:rsidRPr="00211B51" w:rsidRDefault="00211B51" w:rsidP="00211B51">
      <w:pPr>
        <w:numPr>
          <w:ilvl w:val="1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Moves face out of camera</w:t>
      </w:r>
    </w:p>
    <w:p w14:paraId="25E81821" w14:textId="77777777" w:rsidR="00211B51" w:rsidRPr="00211B51" w:rsidRDefault="00211B51" w:rsidP="00211B51">
      <w:pPr>
        <w:numPr>
          <w:ilvl w:val="1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Switches tab</w:t>
      </w:r>
      <w:r w:rsidRPr="00211B51">
        <w:rPr>
          <w:color w:val="000000" w:themeColor="text1"/>
          <w:lang w:val="en-IN"/>
        </w:rPr>
        <w:br/>
        <w:t>→ System generates warnings</w:t>
      </w:r>
    </w:p>
    <w:p w14:paraId="53F26688" w14:textId="77777777" w:rsidR="00211B51" w:rsidRPr="00211B51" w:rsidRDefault="00211B51" w:rsidP="00211B51">
      <w:pPr>
        <w:numPr>
          <w:ilvl w:val="0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Repeated violations auto-end the exam</w:t>
      </w:r>
    </w:p>
    <w:p w14:paraId="15544042" w14:textId="77777777" w:rsidR="00211B51" w:rsidRPr="00211B51" w:rsidRDefault="00211B51" w:rsidP="00211B51">
      <w:pPr>
        <w:numPr>
          <w:ilvl w:val="0"/>
          <w:numId w:val="15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lastRenderedPageBreak/>
        <w:t>Answers are submitted and stored</w:t>
      </w:r>
    </w:p>
    <w:p w14:paraId="5C31D714" w14:textId="77777777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 w:rsidRPr="00211B51">
        <w:rPr>
          <w:b/>
          <w:bCs/>
          <w:color w:val="000000" w:themeColor="text1"/>
          <w:lang w:val="en-IN"/>
        </w:rPr>
        <w:t>(B) Admin Workflow</w:t>
      </w:r>
    </w:p>
    <w:p w14:paraId="7F14EF75" w14:textId="77777777" w:rsidR="00211B51" w:rsidRPr="00211B51" w:rsidRDefault="00211B51" w:rsidP="00211B51">
      <w:pPr>
        <w:numPr>
          <w:ilvl w:val="0"/>
          <w:numId w:val="16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Admin logs in</w:t>
      </w:r>
    </w:p>
    <w:p w14:paraId="6133497F" w14:textId="77777777" w:rsidR="00211B51" w:rsidRPr="00211B51" w:rsidRDefault="00211B51" w:rsidP="00211B51">
      <w:pPr>
        <w:numPr>
          <w:ilvl w:val="0"/>
          <w:numId w:val="16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Uploads question file</w:t>
      </w:r>
    </w:p>
    <w:p w14:paraId="07977FDB" w14:textId="77777777" w:rsidR="00211B51" w:rsidRPr="00211B51" w:rsidRDefault="00211B51" w:rsidP="00211B51">
      <w:pPr>
        <w:numPr>
          <w:ilvl w:val="0"/>
          <w:numId w:val="16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System extracts MCQs → stores in SQLite</w:t>
      </w:r>
    </w:p>
    <w:p w14:paraId="5A10AB8E" w14:textId="77777777" w:rsidR="00211B51" w:rsidRPr="00211B51" w:rsidRDefault="00211B51" w:rsidP="00211B51">
      <w:pPr>
        <w:numPr>
          <w:ilvl w:val="0"/>
          <w:numId w:val="16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Admin schedules exam</w:t>
      </w:r>
    </w:p>
    <w:p w14:paraId="4C924CDD" w14:textId="6C8D82B6" w:rsidR="00211B51" w:rsidRDefault="00211B51" w:rsidP="00211B51">
      <w:pPr>
        <w:numPr>
          <w:ilvl w:val="0"/>
          <w:numId w:val="16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Can view logs, results</w:t>
      </w:r>
    </w:p>
    <w:p w14:paraId="7BB0B5A9" w14:textId="77777777" w:rsidR="00211B51" w:rsidRDefault="00211B51" w:rsidP="00211B51">
      <w:pPr>
        <w:ind w:left="720"/>
        <w:rPr>
          <w:color w:val="000000" w:themeColor="text1"/>
          <w:lang w:val="en-IN"/>
        </w:rPr>
      </w:pPr>
    </w:p>
    <w:p w14:paraId="3B7B9954" w14:textId="321038CC" w:rsidR="00211B51" w:rsidRPr="00211B51" w:rsidRDefault="00211B51" w:rsidP="00211B51">
      <w:pPr>
        <w:rPr>
          <w:b/>
          <w:bCs/>
          <w:color w:val="000000" w:themeColor="text1"/>
          <w:lang w:val="en-IN"/>
        </w:rPr>
      </w:pPr>
      <w:r>
        <w:rPr>
          <w:b/>
          <w:bCs/>
          <w:color w:val="000000" w:themeColor="text1"/>
          <w:lang w:val="en-IN"/>
        </w:rPr>
        <w:t xml:space="preserve">5. </w:t>
      </w:r>
      <w:r w:rsidRPr="00211B51">
        <w:rPr>
          <w:b/>
          <w:bCs/>
          <w:color w:val="000000" w:themeColor="text1"/>
          <w:lang w:val="en-IN"/>
        </w:rPr>
        <w:t>Expected Outputs</w:t>
      </w:r>
    </w:p>
    <w:p w14:paraId="0FB60548" w14:textId="77777777" w:rsidR="00211B51" w:rsidRPr="00211B51" w:rsidRDefault="00211B51" w:rsidP="00211B51">
      <w:pPr>
        <w:numPr>
          <w:ilvl w:val="0"/>
          <w:numId w:val="17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Student receives real-time exam with webcam monitoring</w:t>
      </w:r>
    </w:p>
    <w:p w14:paraId="54F565DC" w14:textId="77777777" w:rsidR="00211B51" w:rsidRPr="00211B51" w:rsidRDefault="00211B51" w:rsidP="00211B51">
      <w:pPr>
        <w:numPr>
          <w:ilvl w:val="0"/>
          <w:numId w:val="17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Admin sees logs like:</w:t>
      </w:r>
    </w:p>
    <w:p w14:paraId="6551866E" w14:textId="77777777" w:rsidR="00211B51" w:rsidRPr="00211B51" w:rsidRDefault="00211B51" w:rsidP="00211B51">
      <w:pPr>
        <w:numPr>
          <w:ilvl w:val="1"/>
          <w:numId w:val="17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“Face Missing”</w:t>
      </w:r>
    </w:p>
    <w:p w14:paraId="039F1E2E" w14:textId="77777777" w:rsidR="00211B51" w:rsidRPr="00211B51" w:rsidRDefault="00211B51" w:rsidP="00211B51">
      <w:pPr>
        <w:numPr>
          <w:ilvl w:val="1"/>
          <w:numId w:val="17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“Tab Switch Detected”</w:t>
      </w:r>
    </w:p>
    <w:p w14:paraId="0A5573A0" w14:textId="77777777" w:rsidR="00211B51" w:rsidRPr="00211B51" w:rsidRDefault="00211B51" w:rsidP="00211B51">
      <w:pPr>
        <w:numPr>
          <w:ilvl w:val="1"/>
          <w:numId w:val="17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“Looking Away”</w:t>
      </w:r>
    </w:p>
    <w:p w14:paraId="0B417B59" w14:textId="77777777" w:rsidR="00211B51" w:rsidRPr="00211B51" w:rsidRDefault="00211B51" w:rsidP="00211B51">
      <w:pPr>
        <w:numPr>
          <w:ilvl w:val="0"/>
          <w:numId w:val="17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Student result is auto-generated</w:t>
      </w:r>
    </w:p>
    <w:p w14:paraId="6A25BDFA" w14:textId="77777777" w:rsidR="00211B51" w:rsidRDefault="00211B51" w:rsidP="00211B51">
      <w:pPr>
        <w:numPr>
          <w:ilvl w:val="0"/>
          <w:numId w:val="17"/>
        </w:numPr>
        <w:rPr>
          <w:color w:val="000000" w:themeColor="text1"/>
          <w:lang w:val="en-IN"/>
        </w:rPr>
      </w:pPr>
      <w:r w:rsidRPr="00211B51">
        <w:rPr>
          <w:color w:val="000000" w:themeColor="text1"/>
          <w:lang w:val="en-IN"/>
        </w:rPr>
        <w:t>System ensures exam integrity</w:t>
      </w:r>
    </w:p>
    <w:p w14:paraId="3F8116C0" w14:textId="77777777" w:rsidR="00211B51" w:rsidRDefault="00211B51" w:rsidP="00211B51">
      <w:pPr>
        <w:ind w:left="720"/>
        <w:rPr>
          <w:color w:val="000000" w:themeColor="text1"/>
          <w:lang w:val="en-IN"/>
        </w:rPr>
      </w:pPr>
    </w:p>
    <w:p w14:paraId="3077CD40" w14:textId="0C90E2E9" w:rsidR="00211B51" w:rsidRPr="00211B51" w:rsidRDefault="00424979" w:rsidP="00211B51">
      <w:pPr>
        <w:rPr>
          <w:color w:val="000000" w:themeColor="text1"/>
          <w:lang w:val="en-IN"/>
        </w:rPr>
      </w:pPr>
      <w:r>
        <w:rPr>
          <w:noProof/>
          <w:color w:val="000000" w:themeColor="text1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20A64413" wp14:editId="5F6FDF0E">
            <wp:simplePos x="0" y="0"/>
            <wp:positionH relativeFrom="column">
              <wp:posOffset>723900</wp:posOffset>
            </wp:positionH>
            <wp:positionV relativeFrom="paragraph">
              <wp:posOffset>12700</wp:posOffset>
            </wp:positionV>
            <wp:extent cx="4043680" cy="6065520"/>
            <wp:effectExtent l="0" t="0" r="0" b="0"/>
            <wp:wrapSquare wrapText="bothSides"/>
            <wp:docPr id="1567360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80" cy="606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0FD55C" w14:textId="77777777" w:rsidR="00E3104D" w:rsidRPr="006661E9" w:rsidRDefault="00E3104D">
      <w:pPr>
        <w:rPr>
          <w:color w:val="000000" w:themeColor="text1"/>
        </w:rPr>
      </w:pPr>
    </w:p>
    <w:sectPr w:rsidR="00E3104D" w:rsidRPr="006661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07C88"/>
    <w:multiLevelType w:val="multilevel"/>
    <w:tmpl w:val="A4A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27BAA"/>
    <w:multiLevelType w:val="multilevel"/>
    <w:tmpl w:val="15A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A52EB"/>
    <w:multiLevelType w:val="multilevel"/>
    <w:tmpl w:val="7A16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D96180"/>
    <w:multiLevelType w:val="multilevel"/>
    <w:tmpl w:val="5FE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82394"/>
    <w:multiLevelType w:val="hybridMultilevel"/>
    <w:tmpl w:val="449A1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C229C"/>
    <w:multiLevelType w:val="multilevel"/>
    <w:tmpl w:val="DA20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C3A2B"/>
    <w:multiLevelType w:val="multilevel"/>
    <w:tmpl w:val="9F7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027DA"/>
    <w:multiLevelType w:val="multilevel"/>
    <w:tmpl w:val="2B1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76372"/>
    <w:multiLevelType w:val="multilevel"/>
    <w:tmpl w:val="B77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864262">
    <w:abstractNumId w:val="8"/>
  </w:num>
  <w:num w:numId="2" w16cid:durableId="818039293">
    <w:abstractNumId w:val="6"/>
  </w:num>
  <w:num w:numId="3" w16cid:durableId="1850213169">
    <w:abstractNumId w:val="5"/>
  </w:num>
  <w:num w:numId="4" w16cid:durableId="2015373327">
    <w:abstractNumId w:val="4"/>
  </w:num>
  <w:num w:numId="5" w16cid:durableId="1939093192">
    <w:abstractNumId w:val="7"/>
  </w:num>
  <w:num w:numId="6" w16cid:durableId="1035420549">
    <w:abstractNumId w:val="3"/>
  </w:num>
  <w:num w:numId="7" w16cid:durableId="1165822745">
    <w:abstractNumId w:val="2"/>
  </w:num>
  <w:num w:numId="8" w16cid:durableId="773983118">
    <w:abstractNumId w:val="1"/>
  </w:num>
  <w:num w:numId="9" w16cid:durableId="2123064206">
    <w:abstractNumId w:val="0"/>
  </w:num>
  <w:num w:numId="10" w16cid:durableId="1076127671">
    <w:abstractNumId w:val="9"/>
  </w:num>
  <w:num w:numId="11" w16cid:durableId="1191991890">
    <w:abstractNumId w:val="10"/>
  </w:num>
  <w:num w:numId="12" w16cid:durableId="1453860675">
    <w:abstractNumId w:val="12"/>
  </w:num>
  <w:num w:numId="13" w16cid:durableId="1318535574">
    <w:abstractNumId w:val="17"/>
  </w:num>
  <w:num w:numId="14" w16cid:durableId="831483078">
    <w:abstractNumId w:val="16"/>
  </w:num>
  <w:num w:numId="15" w16cid:durableId="206646745">
    <w:abstractNumId w:val="14"/>
  </w:num>
  <w:num w:numId="16" w16cid:durableId="1946497518">
    <w:abstractNumId w:val="11"/>
  </w:num>
  <w:num w:numId="17" w16cid:durableId="1494253424">
    <w:abstractNumId w:val="15"/>
  </w:num>
  <w:num w:numId="18" w16cid:durableId="285696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0C"/>
    <w:rsid w:val="0015074B"/>
    <w:rsid w:val="00211B51"/>
    <w:rsid w:val="0027356E"/>
    <w:rsid w:val="0029639D"/>
    <w:rsid w:val="003127A9"/>
    <w:rsid w:val="003229ED"/>
    <w:rsid w:val="00326F90"/>
    <w:rsid w:val="003B0FB8"/>
    <w:rsid w:val="00424979"/>
    <w:rsid w:val="00566FBA"/>
    <w:rsid w:val="005E72DD"/>
    <w:rsid w:val="00645A49"/>
    <w:rsid w:val="006661E9"/>
    <w:rsid w:val="00727B06"/>
    <w:rsid w:val="00806C21"/>
    <w:rsid w:val="00901FDF"/>
    <w:rsid w:val="00A9786D"/>
    <w:rsid w:val="00AA1D8D"/>
    <w:rsid w:val="00B04BEE"/>
    <w:rsid w:val="00B47730"/>
    <w:rsid w:val="00C06774"/>
    <w:rsid w:val="00CB0664"/>
    <w:rsid w:val="00D07C61"/>
    <w:rsid w:val="00D44CDE"/>
    <w:rsid w:val="00E14262"/>
    <w:rsid w:val="00E3104D"/>
    <w:rsid w:val="00F33D7E"/>
    <w:rsid w:val="00F77051"/>
    <w:rsid w:val="00FC06CA"/>
    <w:rsid w:val="00FC693F"/>
    <w:rsid w:val="00FE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17762"/>
  <w14:defaultImageDpi w14:val="300"/>
  <w15:docId w15:val="{B042AB43-8EC8-4D94-923F-43DB6B3C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Nilay Dhruv</cp:lastModifiedBy>
  <cp:revision>15</cp:revision>
  <dcterms:created xsi:type="dcterms:W3CDTF">2013-12-23T23:15:00Z</dcterms:created>
  <dcterms:modified xsi:type="dcterms:W3CDTF">2026-01-27T06:15:00Z</dcterms:modified>
  <cp:category/>
</cp:coreProperties>
</file>